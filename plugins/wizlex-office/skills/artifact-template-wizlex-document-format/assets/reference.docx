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right"/>
      </w:pPr>
      <w:r>
        <w:rPr>
          <w:rFonts w:ascii="Satoshi" w:hAnsi="Satoshi" w:eastAsia="Satoshi" w:cs="Satoshi"/>
          <w:color w:val="555555"/>
          <w:sz w:val="20"/>
        </w:rPr>
        <w:t>[Month Year]</w:t>
      </w:r>
    </w:p>
    <w:p/>
    <w:p/>
    <w:p>
      <w:r>
        <w:rPr>
          <w:rFonts w:ascii="Satoshi" w:hAnsi="Satoshi" w:eastAsia="Satoshi" w:cs="Satoshi"/>
          <w:b/>
          <w:color w:val="6E2C90"/>
          <w:sz w:val="56"/>
        </w:rPr>
        <w:t>[Document Title]</w:t>
      </w:r>
    </w:p>
    <w:p>
      <w:r>
        <w:rPr>
          <w:rFonts w:ascii="Satoshi" w:hAnsi="Satoshi" w:eastAsia="Satoshi" w:cs="Satoshi"/>
          <w:color w:val="1A1A1A"/>
          <w:sz w:val="32"/>
        </w:rPr>
        <w:t>[Document Subtitle]</w:t>
      </w:r>
    </w:p>
    <w:p/>
    <w:p>
      <w:pPr>
        <w:pBdr>
          <w:bottom w:val="single" w:sz="12" w:space="1" w:color="6E2C90"/>
        </w:pBdr>
      </w:pPr>
    </w:p>
    <w:p/>
    <w:p>
      <w:r>
        <w:rPr>
          <w:rFonts w:ascii="Satoshi" w:hAnsi="Satoshi" w:eastAsia="Satoshi" w:cs="Satoshi"/>
          <w:i/>
          <w:color w:val="6E2C90"/>
          <w:sz w:val="24"/>
        </w:rPr>
        <w:t>[Document summary or tagline]</w:t>
      </w:r>
    </w:p>
    <w:p/>
    <w:p>
      <w:r>
        <w:rPr>
          <w:rFonts w:ascii="Satoshi" w:hAnsi="Satoshi" w:eastAsia="Satoshi" w:cs="Satoshi"/>
          <w:color w:val="555555"/>
          <w:sz w:val="20"/>
        </w:rPr>
        <w:t>Prepared by: [Author name]</w:t>
      </w:r>
    </w:p>
    <w:p>
      <w:r>
        <w:br w:type="page"/>
      </w:r>
    </w:p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1. [Section heading]</w:t>
      </w:r>
    </w:p>
    <w:p>
      <w:pPr>
        <w:spacing w:before="120" w:after="120"/>
        <w:ind w:left="288" w:right="288"/>
        <w:shd w:val="clear" w:color="auto" w:fill="FFF8E1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  <w:br/>
        <w:t/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</w:tr>
      <w:tr>
        <w:tc>
          <w:tcPr>
            <w:tcW w:type="dxa" w:w="4608"/>
            <w:shd w:val="clear" w:color="auto" w:fill="FDECEA"/>
          </w:tcPr>
          <w:p/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  <w:tc>
          <w:tcPr>
            <w:tcW w:type="dxa" w:w="4608"/>
            <w:shd w:val="clear" w:color="auto" w:fill="FFF3CD"/>
          </w:tcPr>
          <w:p/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  <w:p>
            <w:pPr>
              <w:pStyle w:val="ListBullet"/>
            </w:pPr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</w:tr>
    </w:tbl>
    <w:p/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2. [Section heading]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20" w:after="120"/>
        <w:ind w:left="288" w:right="288"/>
        <w:shd w:val="clear" w:color="auto" w:fill="FDECEA"/>
      </w:pPr>
      <w:r>
        <w:rPr>
          <w:rFonts w:ascii="Satoshi" w:hAnsi="Satoshi" w:eastAsia="Satoshi" w:cs="Satoshi"/>
          <w:b w:val="0"/>
          <w:color w:val="C0392B"/>
          <w:sz w:val="20"/>
        </w:rPr>
        <w:t>[Replace this sample text with the relevant document content. Use verified information supplied for the current task.]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3. [Section heading]</w:t>
      </w:r>
    </w:p>
    <w:p>
      <w:pPr>
        <w:spacing w:before="120" w:after="120"/>
        <w:ind w:left="288" w:right="288"/>
        <w:shd w:val="clear" w:color="auto" w:fill="F3E8FA"/>
      </w:pPr>
      <w:r>
        <w:rPr>
          <w:rFonts w:ascii="Satoshi" w:hAnsi="Satoshi" w:eastAsia="Satoshi" w:cs="Satoshi"/>
          <w:b w:val="0"/>
          <w:color w:val="6E2C90"/>
          <w:sz w:val="20"/>
        </w:rPr>
        <w:t>[Replace this sample text with the relevant document content. Use verified information supplied for the current task.]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55555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</w:tr>
      <w:tr>
        <w:tc>
          <w:tcPr>
            <w:tcW w:type="dxa" w:w="4536"/>
            <w:shd w:val="clear" w:color="auto" w:fill="F5F5F5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</w:tr>
      <w:tr>
        <w:tc>
          <w:tcPr>
            <w:tcW w:type="dxa" w:w="4536"/>
            <w:shd w:val="clear" w:color="auto" w:fill="F5F5F5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</w:tr>
      <w:tr>
        <w:tc>
          <w:tcPr>
            <w:tcW w:type="dxa" w:w="4536"/>
            <w:shd w:val="clear" w:color="auto" w:fill="F5F5F5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</w:tr>
      <w:tr>
        <w:tc>
          <w:tcPr>
            <w:tcW w:type="dxa" w:w="4536"/>
            <w:shd w:val="clear" w:color="auto" w:fill="F5F5F5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</w:r>
          </w:p>
        </w:tc>
      </w:tr>
    </w:tbl>
    <w:p/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4. [Section heading]</w:t>
      </w:r>
    </w:p>
    <w:p>
      <w:pPr>
        <w:spacing w:before="120" w:after="120"/>
        <w:ind w:left="288" w:right="288"/>
        <w:shd w:val="clear" w:color="auto" w:fill="F3E8FA"/>
      </w:pPr>
      <w:r>
        <w:rPr>
          <w:rFonts w:ascii="Satoshi" w:hAnsi="Satoshi" w:eastAsia="Satoshi" w:cs="Satoshi"/>
          <w:b w:val="0"/>
          <w:color w:val="6E2C90"/>
          <w:sz w:val="20"/>
        </w:rPr>
        <w:t>[Replace this sample text with the relevant document content. Use verified information supplied for the current task.]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/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  <w:tc>
          <w:tcPr>
            <w:tcW w:type="dxa" w:w="1872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  <w:tc>
          <w:tcPr>
            <w:tcW w:type="dxa" w:w="489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</w:tr>
      <w:tr>
        <w:tc>
          <w:tcPr>
            <w:tcW w:type="dxa" w:w="3024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1872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489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  <w:tr>
        <w:tc>
          <w:tcPr>
            <w:tcW w:type="dxa" w:w="3024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1872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[Label or heading]</w:t>
              <w:br/>
              <w:t/>
            </w:r>
          </w:p>
        </w:tc>
        <w:tc>
          <w:tcPr>
            <w:tcW w:type="dxa" w:w="489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</w:tbl>
    <w:p/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5. [Section heading]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6E2C90"/>
          </w:tcPr>
          <w:p>
            <w:pPr>
              <w:jc w:val="center"/>
            </w:pPr>
            <w:r>
              <w:rPr>
                <w:rFonts w:ascii="Satoshi" w:hAnsi="Satoshi" w:eastAsia="Satoshi" w:cs="Satoshi"/>
                <w:b/>
                <w:color w:val="FFFFFF"/>
                <w:sz w:val="20"/>
              </w:rPr>
              <w:t>[Label or heading]</w:t>
            </w:r>
          </w:p>
        </w:tc>
      </w:tr>
      <w:tr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  <w:tr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3E8FA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b/>
                <w:color w:val="1A1A1A"/>
                <w:sz w:val="20"/>
              </w:rPr>
              <w:t>[Label or heading]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rFonts w:ascii="Satoshi" w:hAnsi="Satoshi" w:eastAsia="Satoshi" w:cs="Satoshi"/>
                <w:color w:val="1A1A1A"/>
                <w:sz w:val="20"/>
              </w:rPr>
              <w:t>[Replace this sample text with the relevant document content. Use verified information supplied for the current task.]</w:t>
            </w:r>
          </w:p>
        </w:tc>
      </w:tr>
    </w:tbl>
    <w:p/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6. [Section heading]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7. [Section heading]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160" w:after="40"/>
        <w:keepNext/>
      </w:pPr>
      <w:r>
        <w:rPr>
          <w:rFonts w:ascii="Satoshi" w:hAnsi="Satoshi" w:eastAsia="Satoshi" w:cs="Satoshi"/>
          <w:b/>
          <w:color w:val="6E2C90"/>
          <w:sz w:val="22"/>
        </w:rPr>
        <w:t>[Label or heading]</w:t>
      </w:r>
    </w:p>
    <w:p>
      <w:pPr>
        <w:spacing w:before="40" w:after="80"/>
        <w:ind w:left="288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spacing w:before="320" w:after="80"/>
        <w:pBdr>
          <w:bottom w:val="single" w:sz="12" w:space="1" w:color="6E2C90"/>
        </w:pBdr>
        <w:keepNext/>
      </w:pPr>
      <w:r>
        <w:rPr>
          <w:rFonts w:ascii="Satoshi" w:hAnsi="Satoshi" w:eastAsia="Satoshi" w:cs="Satoshi"/>
          <w:b/>
          <w:color w:val="6E2C90"/>
          <w:sz w:val="28"/>
        </w:rPr>
        <w:t>8. [Section heading]</w:t>
      </w:r>
    </w:p>
    <w:p>
      <w:pPr>
        <w:spacing w:before="120" w:after="120"/>
        <w:ind w:left="288" w:right="288"/>
        <w:shd w:val="clear" w:color="auto" w:fill="EAF7EE"/>
      </w:pPr>
      <w:r>
        <w:rPr>
          <w:rFonts w:ascii="Satoshi" w:hAnsi="Satoshi" w:eastAsia="Satoshi" w:cs="Satoshi"/>
          <w:b w:val="0"/>
          <w:color w:val="278A52"/>
          <w:sz w:val="20"/>
        </w:rPr>
        <w:t>[Replace this sample text with the relevant document content. Use verified information supplied for the current task.]</w:t>
      </w:r>
    </w:p>
    <w:p>
      <w:pPr>
        <w:spacing w:before="40" w:after="80"/>
      </w:pPr>
      <w:r>
        <w:rPr>
          <w:rFonts w:ascii="Satoshi" w:hAnsi="Satoshi" w:eastAsia="Satoshi" w:cs="Satoshi"/>
          <w:b w:val="0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pStyle w:val="ListBullet"/>
        <w:spacing w:before="20" w:after="40"/>
        <w:keepNext/>
      </w:pPr>
      <w:r>
        <w:rPr>
          <w:rFonts w:ascii="Satoshi" w:hAnsi="Satoshi" w:eastAsia="Satoshi" w:cs="Satoshi"/>
          <w:color w:val="1A1A1A"/>
          <w:sz w:val="20"/>
        </w:rPr>
        <w:t>[Label or heading]</w:t>
      </w:r>
    </w:p>
    <w:p>
      <w:pPr>
        <w:pStyle w:val="ListBullet"/>
        <w:spacing w:before="20" w:after="40"/>
      </w:pPr>
      <w:r>
        <w:rPr>
          <w:rFonts w:ascii="Satoshi" w:hAnsi="Satoshi" w:eastAsia="Satoshi" w:cs="Satoshi"/>
          <w:color w:val="1A1A1A"/>
          <w:sz w:val="20"/>
        </w:rPr>
        <w:t>[Replace this sample text with the relevant document content. Use verified information supplied for the current task.]</w:t>
      </w:r>
    </w:p>
    <w:p>
      <w:pPr>
        <w:pStyle w:val="ListBullet"/>
        <w:spacing w:before="20" w:after="40"/>
        <w:keepNext/>
      </w:pPr>
      <w:r>
        <w:rPr>
          <w:rFonts w:ascii="Satoshi" w:hAnsi="Satoshi" w:eastAsia="Satoshi" w:cs="Satoshi"/>
          <w:color w:val="1A1A1A"/>
          <w:sz w:val="20"/>
        </w:rPr>
        <w:t>[Label or heading]</w:t>
      </w:r>
    </w:p>
    <w:p>
      <w:pPr>
        <w:pStyle w:val="ListBullet"/>
        <w:spacing w:before="20" w:after="40"/>
      </w:pPr>
      <w:r>
        <w:rPr>
          <w:rFonts w:ascii="Satoshi" w:hAnsi="Satoshi" w:eastAsia="Satoshi" w:cs="Satoshi"/>
          <w:color w:val="1A1A1A"/>
          <w:sz w:val="20"/>
        </w:rPr>
        <w:t>[Replace this sample text with the relevant document content. Use verified information supplied for the current task.]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1" w:color="D11A6E"/>
      </w:pBdr>
    </w:pPr>
    <w:r>
      <w:rPr>
        <w:rFonts w:ascii="Satoshi" w:hAnsi="Satoshi" w:eastAsia="Satoshi" w:cs="Satoshi"/>
        <w:sz w:val="2"/>
      </w:rPr>
    </w:r>
  </w:p>
  <w:p>
    <w:pPr>
      <w:jc w:val="center"/>
    </w:pPr>
    <w:r>
      <w:rPr>
        <w:rFonts w:ascii="Noto Sans JP" w:hAnsi="Noto Sans JP" w:eastAsia="Noto Sans JP" w:cs="Noto Sans JP"/>
        <w:color w:val="555555"/>
        <w:sz w:val="17"/>
      </w:rPr>
      <w:t>Wizlex Inc.  |  [Company address]</w:t>
    </w:r>
  </w:p>
  <w:p>
    <w:pPr>
      <w:jc w:val="center"/>
    </w:pPr>
    <w:r>
      <w:rPr>
        <w:rFonts w:ascii="Satoshi" w:hAnsi="Satoshi" w:eastAsia="Satoshi" w:cs="Satoshi"/>
        <w:color w:val="6E2C90"/>
        <w:sz w:val="17"/>
      </w:rPr>
      <w:t>contact@example.com  |  example.com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18488" cy="229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IZLEX Logo Horizontal 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8488" cy="229854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8" w:space="1" w:color="6E2C9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